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Migración y Despliegue en VPS - ERP EDUCATIVA</w:t>
      </w:r>
    </w:p>
    <w:p>
      <w:r>
        <w:t>Objetivo: Desplegar el sistema completo (Frontend React + Backend Django + Base de Datos PostgreSQL) en un servidor VPS Linux (Ubuntu 22.04/24.04) desde cero.</w:t>
      </w:r>
    </w:p>
    <w:p>
      <w:r>
        <w:t>Este documento está diseñado para ser seguido paso a paso. Puede copiar y pegar los comandos directamente en la terminal de su servidor.</w:t>
      </w:r>
    </w:p>
    <w:p>
      <w:pPr>
        <w:pStyle w:val="Heading1"/>
      </w:pPr>
      <w:r>
        <w:t>1. Prerrequisitos y Acceso al Servidor</w:t>
      </w:r>
    </w:p>
    <w:p>
      <w:r>
        <w:t>Antes de comenzar, asegúrese de tener:</w:t>
      </w:r>
    </w:p>
    <w:p>
      <w:r>
        <w:rPr>
          <w:b/>
        </w:rPr>
        <w:t>1. Acceso SSH al VPS:</w:t>
      </w:r>
      <w:r>
        <w:t xml:space="preserve"> IP del servidor, usuario (usualmente root) y contraseña.</w:t>
      </w:r>
    </w:p>
    <w:p>
      <w:r>
        <w:rPr>
          <w:b/>
        </w:rPr>
        <w:t>2. Dominio (Opcional pero recomendado):</w:t>
      </w:r>
      <w:r>
        <w:t xml:space="preserve"> Un dominio (ej: mi-erp.com) apuntando a la IP del VPS.</w:t>
      </w:r>
    </w:p>
    <w:p>
      <w:r>
        <w:rPr>
          <w:b/>
        </w:rPr>
        <w:t>3. Cliente SSH:</w:t>
      </w:r>
      <w:r>
        <w:t xml:space="preserve"> Putty (Windows) o Terminal (Mac/Linux).</w:t>
      </w:r>
    </w:p>
    <w:p>
      <w:pPr>
        <w:pStyle w:val="Heading2"/>
      </w:pPr>
      <w:r>
        <w:t>Paso 1.1: Conexión al Servidor</w:t>
      </w:r>
    </w:p>
    <w:p>
      <w:r>
        <w:t>Abra su terminal o Putty y conéctese: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ssh root@TU_IP_DEL_SERVIDOR</w:t>
      </w:r>
    </w:p>
    <w:p>
      <w:r>
        <w:t>(Si es la primera vez, acepte la huella digital escribiendo yes).</w:t>
      </w:r>
    </w:p>
    <w:p>
      <w:pPr>
        <w:pStyle w:val="Heading1"/>
      </w:pPr>
      <w:r>
        <w:t>2. Preparación del Sistema Operativo</w:t>
      </w:r>
    </w:p>
    <w:p>
      <w:r>
        <w:t>Actualizaremos el sistema e instalaremos las herramientas base.</w:t>
      </w:r>
    </w:p>
    <w:p>
      <w:pPr>
        <w:pStyle w:val="Heading2"/>
      </w:pPr>
      <w:r>
        <w:t>Paso 2.1: Actualizar Repositorios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sudo apt update &amp;&amp; sudo apt upgrade -y</w:t>
      </w:r>
    </w:p>
    <w:p>
      <w:pPr>
        <w:pStyle w:val="Heading2"/>
      </w:pPr>
      <w:r>
        <w:t>Paso 2.2: Instalar Dependencias del Sistema</w:t>
      </w:r>
    </w:p>
    <w:p>
      <w:r>
        <w:t>Instalaremos Python, PostgreSQL, Redis, Nginx, Git y herramientas de compilación.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# Herramientas básicas y compiladores</w:t>
        <w:br/>
        <w:t>sudo apt install -y git curl wget build-essential libssl-dev libffi-dev</w:t>
        <w:br/>
        <w:br/>
        <w:t># Dependencias para PostgreSQL y Python</w:t>
        <w:br/>
        <w:t>sudo apt install -y python3-pip python3-venv python3-dev libpq-dev postgresql postgresql-contrib</w:t>
        <w:br/>
        <w:br/>
        <w:t># Servidor Web y Redis (para WebSockets/Cache)</w:t>
        <w:br/>
        <w:t>sudo apt install -y nginx redis-server</w:t>
        <w:br/>
        <w:br/>
        <w:t># Firewall (UFW)</w:t>
        <w:br/>
        <w:t>sudo ufw allow OpenSSH</w:t>
        <w:br/>
        <w:t>sudo ufw allow 'Nginx Full'</w:t>
        <w:br/>
        <w:t>sudo ufw enable</w:t>
      </w:r>
    </w:p>
    <w:p>
      <w:pPr>
        <w:pStyle w:val="Heading2"/>
      </w:pPr>
      <w:r>
        <w:t>Paso 2.3: Instalar Node.js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curl -fsSL https://deb.nodesource.com/setup_20.x | sudo -E bash -</w:t>
        <w:br/>
        <w:t>sudo apt install -y nodejs</w:t>
      </w:r>
    </w:p>
    <w:p>
      <w:pPr>
        <w:pStyle w:val="Heading1"/>
      </w:pPr>
      <w:r>
        <w:t>3. Configuración de la Base de Datos (PostgreSQL)</w:t>
      </w:r>
    </w:p>
    <w:p>
      <w:pPr>
        <w:pStyle w:val="Heading2"/>
      </w:pPr>
      <w:r>
        <w:t>Paso 3.1: Crear Base de Datos y Usuario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sudo -u postgres psql</w:t>
      </w:r>
    </w:p>
    <w:p>
      <w:r>
        <w:t>Dentro de la consola de PostgreSQL: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CREATE DATABASE erp_educativa;</w:t>
        <w:br/>
        <w:t>CREATE USER erp_admin WITH PASSWORD 'SecretoSeguro123';</w:t>
        <w:br/>
        <w:t>ALTER ROLE erp_admin SET client_encoding TO 'utf8';</w:t>
        <w:br/>
        <w:t>ALTER ROLE erp_admin SET default_transaction_isolation TO 'read committed';</w:t>
        <w:br/>
        <w:t>ALTER ROLE erp_admin SET timezone TO 'UTC';</w:t>
        <w:br/>
        <w:t>GRANT ALL PRIVILEGES ON DATABASE erp_educativa TO erp_admin;</w:t>
        <w:br/>
        <w:t>GRANT ALL ON SCHEMA public TO erp_admin;</w:t>
        <w:br/>
        <w:t>\q</w:t>
      </w:r>
    </w:p>
    <w:p>
      <w:pPr>
        <w:pStyle w:val="Heading1"/>
      </w:pPr>
      <w:r>
        <w:t>4. Despliegue del Backend (Django)</w:t>
      </w:r>
    </w:p>
    <w:p>
      <w:pPr>
        <w:pStyle w:val="Heading2"/>
      </w:pPr>
      <w:r>
        <w:t>Paso 4.1: Estructura de Directorios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sudo mkdir -p /var/www/erp_educativa</w:t>
        <w:br/>
        <w:t>sudo chown -R $USER:www-data /var/www/erp_educativa</w:t>
        <w:br/>
        <w:t>sudo chmod -R 775 /var/www/erp_educativa</w:t>
        <w:br/>
        <w:t>cd /var/www/erp_educativa</w:t>
      </w:r>
    </w:p>
    <w:p>
      <w:pPr>
        <w:pStyle w:val="Heading2"/>
      </w:pPr>
      <w:r>
        <w:t>Paso 4.2: Obtener el Código</w:t>
      </w:r>
    </w:p>
    <w:p>
      <w:r>
        <w:t>Opción A (Git):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git clone &lt;URL_DE_SU_REPOSITORIO&gt; .</w:t>
      </w:r>
    </w:p>
    <w:p>
      <w:pPr>
        <w:pStyle w:val="Heading2"/>
      </w:pPr>
      <w:r>
        <w:t>Paso 4.3: Configurar Entorno Virtual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cd /var/www/erp_educativa/backend</w:t>
        <w:br/>
        <w:t>python3 -m venv venv</w:t>
        <w:br/>
        <w:t>source venv/bin/activate</w:t>
        <w:br/>
        <w:t>pip install --upgrade pip</w:t>
        <w:br/>
        <w:t>pip install -r requirements.txt</w:t>
        <w:br/>
        <w:t>pip install gunicorn daphne psycopg2-binary</w:t>
      </w:r>
    </w:p>
    <w:p>
      <w:pPr>
        <w:pStyle w:val="Heading2"/>
      </w:pPr>
      <w:r>
        <w:t>Paso 4.4: Configurar Variables de Entorno (.env)</w:t>
      </w:r>
    </w:p>
    <w:p>
      <w:r>
        <w:t>Cree el archivo .env en backend/ con nano: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DEBUG=False</w:t>
        <w:br/>
        <w:t>SECRET_KEY=cambiar_por_una_clave_larga_y_aleatoria</w:t>
        <w:br/>
        <w:t>ALLOWED_HOSTS=tudominio.com,www.tudominio.com,TU_IP_PUBLICA</w:t>
        <w:br/>
        <w:t>DB_ENGINE=django.db.backends.postgresql</w:t>
        <w:br/>
        <w:t>DB_NAME=erp_educativa</w:t>
        <w:br/>
        <w:t>DB_USER=erp_admin</w:t>
        <w:br/>
        <w:t>DB_PASSWORD=SecretoSeguro123</w:t>
        <w:br/>
        <w:t>DB_HOST=localhost</w:t>
        <w:br/>
        <w:t>DB_PORT=5432</w:t>
        <w:br/>
        <w:t>REDIS_URL=redis://127.0.0.1:6379/1</w:t>
      </w:r>
    </w:p>
    <w:p>
      <w:pPr>
        <w:pStyle w:val="Heading2"/>
      </w:pPr>
      <w:r>
        <w:t>Paso 4.5: Migraciones y Estáticos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python manage.py collectstatic --noinput</w:t>
        <w:br/>
        <w:t>python manage.py migrate</w:t>
        <w:br/>
        <w:t>python manage.py createsuperuser</w:t>
      </w:r>
    </w:p>
    <w:p>
      <w:pPr>
        <w:pStyle w:val="Heading2"/>
      </w:pPr>
      <w:r>
        <w:t>Paso 4.6: Configurar Servicios Systemd</w:t>
      </w:r>
    </w:p>
    <w:p>
      <w:r>
        <w:t>1. Gunicorn (HTTP):</w:t>
      </w:r>
    </w:p>
    <w:p>
      <w:r>
        <w:t>/etc/systemd/system/erp_gunicorn.service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[Unit]</w:t>
        <w:br/>
        <w:t>Description=Gunicorn daemon for ERP Educativa</w:t>
        <w:br/>
        <w:t>After=network.target</w:t>
        <w:br/>
        <w:br/>
        <w:t>[Service]</w:t>
        <w:br/>
        <w:t>User=root</w:t>
        <w:br/>
        <w:t>Group=www-data</w:t>
        <w:br/>
        <w:t>WorkingDirectory=/var/www/erp_educativa/backend</w:t>
        <w:br/>
        <w:t>EnvironmentFile=/var/www/erp_educativa/backend/.env</w:t>
        <w:br/>
        <w:t>ExecStart=/var/www/erp_educativa/backend/venv/bin/gunicorn --access-logfile - --workers 3 --bind unix:/run/erp_gunicorn.sock config.wsgi:application</w:t>
        <w:br/>
        <w:br/>
        <w:t>[Install]</w:t>
        <w:br/>
        <w:t>WantedBy=multi-user.target</w:t>
      </w:r>
    </w:p>
    <w:p>
      <w:r>
        <w:t>2. Daphne (WebSockets):</w:t>
      </w:r>
    </w:p>
    <w:p>
      <w:r>
        <w:t>/etc/systemd/system/erp_daphne.service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[Unit]</w:t>
        <w:br/>
        <w:t>Description=Daphne daemon for ERP WebSockets</w:t>
        <w:br/>
        <w:t>After=network.target</w:t>
        <w:br/>
        <w:br/>
        <w:t>[Service]</w:t>
        <w:br/>
        <w:t>User=root</w:t>
        <w:br/>
        <w:t>Group=www-data</w:t>
        <w:br/>
        <w:t>WorkingDirectory=/var/www/erp_educativa/backend</w:t>
        <w:br/>
        <w:t>EnvironmentFile=/var/www/erp_educativa/backend/.env</w:t>
        <w:br/>
        <w:t>ExecStart=/var/www/erp_educativa/backend/venv/bin/daphne -b 0.0.0.0 -p 8001 config.asgi:application</w:t>
        <w:br/>
        <w:br/>
        <w:t>[Install]</w:t>
        <w:br/>
        <w:t>WantedBy=multi-user.target</w:t>
      </w:r>
    </w:p>
    <w:p>
      <w:r>
        <w:t>3. Celery (Worker):</w:t>
      </w:r>
    </w:p>
    <w:p>
      <w:r>
        <w:t>/etc/systemd/system/erp_celery.service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[Unit]</w:t>
        <w:br/>
        <w:t>Description=Celery Worker for ERP Educativa</w:t>
        <w:br/>
        <w:t>After=network.target redis-server.service</w:t>
        <w:br/>
        <w:br/>
        <w:t>[Service]</w:t>
        <w:br/>
        <w:t>User=root</w:t>
        <w:br/>
        <w:t>Group=www-data</w:t>
        <w:br/>
        <w:t>WorkingDirectory=/var/www/erp_educativa/backend</w:t>
        <w:br/>
        <w:t>EnvironmentFile=/var/www/erp_educativa/backend/.env</w:t>
        <w:br/>
        <w:t>ExecStart=/var/www/erp_educativa/backend/venv/bin/celery -A config worker -l info</w:t>
        <w:br/>
        <w:br/>
        <w:t>[Install]</w:t>
        <w:br/>
        <w:t>WantedBy=multi-user.target</w:t>
      </w:r>
    </w:p>
    <w:p>
      <w:r>
        <w:t>Iniciar servicios: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sudo systemctl daemon-reload</w:t>
        <w:br/>
        <w:t>sudo systemctl start erp_gunicorn erp_daphne erp_celery</w:t>
        <w:br/>
        <w:t>sudo systemctl enable erp_gunicorn erp_daphne erp_celery</w:t>
      </w:r>
    </w:p>
    <w:p>
      <w:pPr>
        <w:pStyle w:val="Heading2"/>
      </w:pPr>
      <w:r>
        <w:t>Paso 4.7: Permisos Finales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sudo chown -R :www-data /var/www/erp_educativa/backend/media</w:t>
        <w:br/>
        <w:t>sudo chown -R :www-data /var/www/erp_educativa/backend/static</w:t>
        <w:br/>
        <w:t>sudo chmod -R 775 /var/www/erp_educativa/backend/media</w:t>
        <w:br/>
        <w:t>sudo chmod -R 775 /var/www/erp_educativa/backend/static</w:t>
      </w:r>
    </w:p>
    <w:p>
      <w:pPr>
        <w:pStyle w:val="Heading1"/>
      </w:pPr>
      <w:r>
        <w:t>5. Despliegue del Frontend (React)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cd /var/www/erp_educativa/frontend</w:t>
        <w:br/>
        <w:t>npm install</w:t>
        <w:br/>
        <w:t># Crear .env.production con VITE_API_URL=https://tudominio.com/api</w:t>
        <w:br/>
        <w:t>npm run build</w:t>
      </w:r>
    </w:p>
    <w:p>
      <w:pPr>
        <w:pStyle w:val="Heading1"/>
      </w:pPr>
      <w:r>
        <w:t>6. Configuración de Nginx</w:t>
      </w:r>
    </w:p>
    <w:p>
      <w:r>
        <w:t>/etc/nginx/sites-available/erp_educativa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server {</w:t>
        <w:br/>
        <w:t xml:space="preserve">    listen 80;</w:t>
        <w:br/>
        <w:t xml:space="preserve">    server_name tudominio.com www.tudominio.com;</w:t>
        <w:br/>
        <w:br/>
        <w:t xml:space="preserve">    location / {</w:t>
        <w:br/>
        <w:t xml:space="preserve">        root /var/www/erp_educativa/frontend/dist;</w:t>
        <w:br/>
        <w:t xml:space="preserve">        try_files $uri $uri/ /index.html;</w:t>
        <w:br/>
        <w:t xml:space="preserve">    }</w:t>
        <w:br/>
        <w:br/>
        <w:t xml:space="preserve">    location /api/ {</w:t>
        <w:br/>
        <w:t xml:space="preserve">        include proxy_params;</w:t>
        <w:br/>
        <w:t xml:space="preserve">        proxy_pass http://unix:/run/erp_gunicorn.sock;</w:t>
        <w:br/>
        <w:t xml:space="preserve">    }</w:t>
        <w:br/>
        <w:br/>
        <w:t xml:space="preserve">    location /admin/ {</w:t>
        <w:br/>
        <w:t xml:space="preserve">        include proxy_params;</w:t>
        <w:br/>
        <w:t xml:space="preserve">        proxy_pass http://unix:/run/erp_gunicorn.sock;</w:t>
        <w:br/>
        <w:t xml:space="preserve">    }</w:t>
        <w:br/>
        <w:br/>
        <w:t xml:space="preserve">    location /static/ {</w:t>
        <w:br/>
        <w:t xml:space="preserve">        alias /var/www/erp_educativa/backend/static/;</w:t>
        <w:br/>
        <w:t xml:space="preserve">    }</w:t>
        <w:br/>
        <w:br/>
        <w:t xml:space="preserve">    location /media/ {</w:t>
        <w:br/>
        <w:t xml:space="preserve">        alias /var/www/erp_educativa/backend/media/;</w:t>
        <w:br/>
        <w:t xml:space="preserve">    }</w:t>
        <w:br/>
        <w:br/>
        <w:t xml:space="preserve">    location /ws/ {</w:t>
        <w:br/>
        <w:t xml:space="preserve">        proxy_pass http://127.0.0.1:8001;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}</w:t>
        <w:br/>
        <w:t>}</w:t>
      </w:r>
    </w:p>
    <w:p>
      <w:r>
        <w:t>Activar sitio: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sudo ln -s /etc/nginx/sites-available/erp_educativa /etc/nginx/sites-enabled/</w:t>
        <w:br/>
        <w:t>sudo nginx -t</w:t>
        <w:br/>
        <w:t>sudo systemctl restart nginx</w:t>
      </w:r>
    </w:p>
    <w:p>
      <w:pPr>
        <w:pStyle w:val="Heading1"/>
      </w:pPr>
      <w:r>
        <w:t>7. Seguridad SSL (Certbot)</w:t>
      </w:r>
    </w:p>
    <w:p>
      <w:pPr>
        <w:pStyle w:val="NoSpacing"/>
        <w:ind w:left="720"/>
      </w:pPr>
      <w:r>
        <w:rPr>
          <w:rFonts w:ascii="Courier New" w:hAnsi="Courier New"/>
          <w:color w:val="000064"/>
          <w:sz w:val="18"/>
        </w:rPr>
        <w:t>sudo apt install certbot python3-certbot-nginx</w:t>
        <w:br/>
        <w:t>sudo certbot --nginx -d tudominio.com</w:t>
      </w:r>
    </w:p>
    <w:p>
      <w:pPr>
        <w:pStyle w:val="Heading1"/>
      </w:pPr>
      <w:r>
        <w:t>8. Solución de Problemas Comunes</w:t>
      </w:r>
    </w:p>
    <w:p>
      <w:pPr>
        <w:pStyle w:val="ListBullet"/>
      </w:pPr>
      <w:r>
        <w:t>Error 502 Bad Gateway:</w:t>
      </w:r>
    </w:p>
    <w:p>
      <w:pPr>
        <w:pStyle w:val="ListBullet2"/>
      </w:pPr>
      <w:r>
        <w:t>Verificar Gunicorn: sudo systemctl status erp_gunicorn</w:t>
      </w:r>
    </w:p>
    <w:p>
      <w:pPr>
        <w:pStyle w:val="ListBullet"/>
      </w:pPr>
      <w:r>
        <w:t>Error de Base de Datos:</w:t>
      </w:r>
    </w:p>
    <w:p>
      <w:pPr>
        <w:pStyle w:val="ListBullet2"/>
      </w:pPr>
      <w:r>
        <w:t>Verificar .env y permisos de usuario PostgreSQL.</w:t>
      </w:r>
    </w:p>
    <w:p>
      <w:pPr>
        <w:pStyle w:val="ListBullet"/>
      </w:pPr>
      <w:r>
        <w:t>Archivos Estáticos 403:</w:t>
      </w:r>
    </w:p>
    <w:p>
      <w:pPr>
        <w:pStyle w:val="ListBullet2"/>
      </w:pPr>
      <w:r>
        <w:t>Revisar permisos chown/chmod explicados anteriormente.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